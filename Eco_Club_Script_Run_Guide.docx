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 Club – Python Script Run करने का तरीका (Ubuntu)</w:t>
      </w:r>
    </w:p>
    <w:p/>
    <w:p>
      <w:r>
        <w:t>उद्देश्य:</w:t>
      </w:r>
    </w:p>
    <w:p>
      <w:r>
        <w:t>यह दस्तावेज़ Ubuntu सिस्टम पर Eco Club Reports Python Script को चलाने की प्रक्रिया बताता है।</w:t>
      </w:r>
    </w:p>
    <w:p/>
    <w:p>
      <w:r>
        <w:t>Folder Path:</w:t>
      </w:r>
    </w:p>
    <w:p>
      <w:r>
        <w:t>/home/alok-mohan/Documents/Naukri /Eco club</w:t>
      </w:r>
    </w:p>
    <w:p/>
    <w:p>
      <w:r>
        <w:t>आवश्यक Files:</w:t>
      </w:r>
    </w:p>
    <w:p>
      <w:r>
        <w:t>- School Master.xlsx</w:t>
      </w:r>
    </w:p>
    <w:p>
      <w:r>
        <w:t>- Notifications.xlsx</w:t>
      </w:r>
    </w:p>
    <w:p>
      <w:r>
        <w:t>- Tree Sampled Report.xlsx</w:t>
      </w:r>
    </w:p>
    <w:p>
      <w:r>
        <w:t>- make_all_report.py / eco_club.py</w:t>
      </w:r>
    </w:p>
    <w:p/>
    <w:p>
      <w:r>
        <w:t>STEP 1: Terminal खोलें</w:t>
      </w:r>
    </w:p>
    <w:p>
      <w:r>
        <w:t>Ctrl + Alt + T</w:t>
      </w:r>
    </w:p>
    <w:p/>
    <w:p>
      <w:r>
        <w:t>STEP 2: Folder में जाएँ</w:t>
      </w:r>
    </w:p>
    <w:p>
      <w:r>
        <w:t>cd "/home/alok-mohan/Documents/Naukri /Eco club"</w:t>
      </w:r>
    </w:p>
    <w:p/>
    <w:p>
      <w:r>
        <w:t>STEP 3: Virtual Environment बनाएँ (पहली बार)</w:t>
      </w:r>
    </w:p>
    <w:p>
      <w:r>
        <w:t>python3 -m venv venv</w:t>
      </w:r>
    </w:p>
    <w:p/>
    <w:p>
      <w:r>
        <w:t>STEP 4: Virtual Environment Activate करें</w:t>
      </w:r>
    </w:p>
    <w:p>
      <w:r>
        <w:t>source venv/bin/activate</w:t>
      </w:r>
    </w:p>
    <w:p/>
    <w:p>
      <w:r>
        <w:t>STEP 5: Required Packages Install करें</w:t>
      </w:r>
    </w:p>
    <w:p>
      <w:r>
        <w:t>pip install pandas openpyxl</w:t>
      </w:r>
    </w:p>
    <w:p/>
    <w:p>
      <w:r>
        <w:t>STEP 6: Script चलाएँ</w:t>
      </w:r>
    </w:p>
    <w:p>
      <w:r>
        <w:t>python3 make_all_report.py</w:t>
      </w:r>
    </w:p>
    <w:p/>
    <w:p>
      <w:r>
        <w:t>Output:</w:t>
      </w:r>
    </w:p>
    <w:p>
      <w:r>
        <w:t>- NonNotifiers_AllTypes.xlsx</w:t>
      </w:r>
    </w:p>
    <w:p>
      <w:r>
        <w:t>- Tree_WithMgmtCategory.xlsx</w:t>
      </w:r>
    </w:p>
    <w:p>
      <w:r>
        <w:t>- NonPlanters_AllTypes.xlsx</w:t>
      </w:r>
    </w:p>
    <w:p>
      <w:r>
        <w:t>- Notifications_WithMgmtCategory.xlsx</w:t>
      </w:r>
    </w:p>
    <w:p>
      <w:r>
        <w:t>- All_Reports_Consolidated.xlsx</w:t>
      </w:r>
    </w:p>
    <w:p/>
    <w:p>
      <w:r>
        <w:t>Common Errors:</w:t>
      </w:r>
    </w:p>
    <w:p>
      <w:r>
        <w:t>- python not found → python3 use करें</w:t>
      </w:r>
    </w:p>
    <w:p>
      <w:r>
        <w:t>- pandas error → venv activate करके pip install करें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